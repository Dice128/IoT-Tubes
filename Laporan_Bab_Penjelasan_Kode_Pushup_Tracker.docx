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Penjelasan Kode Proyek IoT+AI Push-up Tracker</w:t>
      </w:r>
    </w:p>
    <w:p>
      <w:pPr>
        <w:pStyle w:val="Heading1"/>
      </w:pPr>
      <w:r>
        <w:t>BAB 1: PENDAHULUAN</w:t>
      </w:r>
    </w:p>
    <w:p>
      <w:pPr>
        <w:pStyle w:val="Heading2"/>
      </w:pPr>
      <w:r>
        <w:t>1.1 Latar Belakang</w:t>
      </w:r>
    </w:p>
    <w:p>
      <w:r>
        <w:t>Olahraga push-up merupakan salah satu latihan ketahanan dasar yang sering dilakukan. Namun, banyak pelaku olahraga yang tidak memperhatikan postur maupun teknik pergerakan yang benar. Repetisi yang dihitung secara manual sering kali mengabaikan kualitas formasi tubuh, seperti pinggul yang terlalu turun atau lengan yang tidak tertekuk sempurna. Pada saat kelelahan, postur cenderung memburuk dan gerakan menjadi tidak stabil atau bergetar (jitter).</w:t>
      </w:r>
    </w:p>
    <w:p>
      <w:r>
        <w:t>Untuk mengatasi masalah tersebut, proyek IoT+AI Push-up Tracker dikembangkan. Proyek ini menggabungkan teknologi Internet of Things (IoT) menggunakan sensor IMU (Inertial Measurement Unit) pada mikrokontroler ESP32 untuk mendeteksi getaran/akselerasi fisik, dengan sistem Kecerdasan Buatan (AI) berbasis Computer Vision (MediaPipe) yang berjalan pada perangkat laptop/server untuk memonitor geometri postur tubuh. Hasil gabungan (fusion) dari kedua aliran data ini memungkinkan sebuah sistem hitungan repetisi yang ketat secara teknik dan informatif terhadap masalah-masalah biomekanika pengguna saat push-up.</w:t>
      </w:r>
    </w:p>
    <w:p>
      <w:pPr>
        <w:pStyle w:val="Heading2"/>
      </w:pPr>
      <w:r>
        <w:t>1.2 Tujuan Sistem</w:t>
      </w:r>
    </w:p>
    <w:p>
      <w:r>
        <w:t>Tujuan utama sistem ini adalah menyediakan antarmuka pemantauan dan penghitungan push-up yang secara mandiri memvalidasi repetisi berdasarkan aturan kedalaman dan postur lurus, serta mendeteksi getaran berlebih/kecepatan tidak wajar, dengan mendistribusikan beban komputasi visual pada komputer (server) dan tugas penginderaan pergerakan murni pada wearable ESP32.</w:t>
      </w:r>
    </w:p>
    <w:p>
      <w:pPr>
        <w:pStyle w:val="Heading1"/>
      </w:pPr>
      <w:r>
        <w:t>BAB 2: PENJELASAN PROGRAM</w:t>
      </w:r>
    </w:p>
    <w:p>
      <w:r>
        <w:t>Sistem ini terbagi menjadi 4 komponen kode utama: Firmware ESP32, Algoritma Analisis IMU, Algoritma Pendeteksi Postur, dan Server Sentral. Berikut penjelasan dari masing-masing komponen.</w:t>
      </w:r>
    </w:p>
    <w:p>
      <w:pPr>
        <w:pStyle w:val="Heading2"/>
      </w:pPr>
      <w:r>
        <w:t>2.1 Sistem Akuisisi Data Sensor (esp32_mpu6050_sender.ino)</w:t>
      </w:r>
    </w:p>
    <w:p>
      <w:r>
        <w:t>Berjalan di mikrokontroler ESP32, kode ini bertugas mengakuisisi data MPU6050/MPU6500 melalui komunikasi I2C. Modul MPU di pasar banyak menggunakan identitas MPU6500 (ID 0x70), sehingga kode ini ditulis secara native register untuk memeriksa WHO_AM_I, memotong ketergantungan pada library standar yang tidak mendeteksi ID tersebut.</w:t>
      </w:r>
    </w:p>
    <w:p>
      <w:pPr>
        <w:pStyle w:val="NoSpacing"/>
        <w:spacing w:before="120" w:after="240"/>
        <w:ind w:left="576"/>
      </w:pPr>
      <w:r>
        <w:rPr>
          <w:rFonts w:ascii="Consolas" w:hAnsi="Consolas"/>
          <w:color w:val="2B579A"/>
          <w:sz w:val="18"/>
        </w:rPr>
        <w:t>bool mpuDetect() {</w:t>
        <w:br/>
        <w:t xml:space="preserve">  Wire.beginTransmission(MPU_ADDR);</w:t>
        <w:br/>
        <w:t xml:space="preserve">  Wire.write(REG_WHO_AM_I);</w:t>
        <w:br/>
        <w:t xml:space="preserve">  if (Wire.endTransmission(false) != 0) return false;</w:t>
        <w:br/>
        <w:br/>
        <w:t xml:space="preserve">  Wire.requestFrom((int)MPU_ADDR, 1);</w:t>
        <w:br/>
        <w:t xml:space="preserve">  uint8_t whoAmI = Wire.read();</w:t>
        <w:br/>
        <w:br/>
        <w:t xml:space="preserve">  if (whoAmI == 0x68 || whoAmI == 0x70) {</w:t>
        <w:br/>
        <w:t xml:space="preserve">    return true; // Cocok untuk MPU6050 atau 6500</w:t>
        <w:br/>
        <w:t xml:space="preserve">  }</w:t>
        <w:br/>
        <w:t xml:space="preserve">  return false;</w:t>
        <w:br/>
        <w:t>}</w:t>
      </w:r>
    </w:p>
    <w:p>
      <w:r>
        <w:t>Selain itu, ESP32 dikonfigurasi untuk terus mem-broadcast data sensor mentah (Akselerasi dan Gyro) ke server menggunakan protokol WebSockets. Untuk menjaga stabilitas saat terhubung ke Hotspot Handphone, Power Saving dari chip WiFi ESP32 dinonaktifkan.</w:t>
      </w:r>
    </w:p>
    <w:p>
      <w:pPr>
        <w:pStyle w:val="Heading2"/>
      </w:pPr>
      <w:r>
        <w:t>2.2 Analisis Gerakan dan Jitter (movement_analyzer.py)</w:t>
      </w:r>
    </w:p>
    <w:p>
      <w:r>
        <w:t>Sinyal IMU mentah yang dikirim oleh ESP32 sering kali fluktuatif. Pada backend Python, modul ini mengimplementasikan Exponential Moving Average (EMA) untuk bertindak sebagai Low-pass Filter pada sumbu akselerometer Z.</w:t>
      </w:r>
    </w:p>
    <w:p>
      <w:r>
        <w:t>Data percepatan yang disaring kemudian dimasukkan ke dalam buffer jendela memori (window buffer) untuk dihitung Standard Deviation (Jitter/Variance)-nya. Ini berfungsi sebagai indikator kestabilan core saat push-up:</w:t>
      </w:r>
    </w:p>
    <w:p>
      <w:pPr>
        <w:pStyle w:val="NoSpacing"/>
        <w:spacing w:before="120" w:after="240"/>
        <w:ind w:left="576"/>
      </w:pPr>
      <w:r>
        <w:rPr>
          <w:rFonts w:ascii="Consolas" w:hAnsi="Consolas"/>
          <w:color w:val="2B579A"/>
          <w:sz w:val="18"/>
        </w:rPr>
        <w:t>mean_a = sum(self._recent_accel) / len(self._recent_accel)</w:t>
        <w:br/>
        <w:t>variance = sum((v - mean_a) ** 2 for v in self._recent_accel) / len(self._recent_accel)</w:t>
        <w:br/>
        <w:t>std_a = math.sqrt(variance)</w:t>
        <w:br/>
        <w:br/>
        <w:t>if std_a &gt; self.ACCEL_JITTER_LIMIT:</w:t>
        <w:br/>
        <w:t xml:space="preserve">    issues.append("Gerakan tidak stabil — coba lebih terkontrol")</w:t>
      </w:r>
    </w:p>
    <w:p>
      <w:pPr>
        <w:pStyle w:val="Heading2"/>
      </w:pPr>
      <w:r>
        <w:t>2.3 Computer Vision dan Landmark Tubuh (posture_detector.py)</w:t>
      </w:r>
    </w:p>
    <w:p>
      <w:r>
        <w:t>Pendeteksian tulang (skeletal landmark) dari video diekstraksi memanfaatkan Google MediaPipe (Pose Landmarker). Pendekatan yang dipakai murni komputasi geometri (Trigonometri) untuk menilai kelayakan formasi tanpa model training lanjutan.</w:t>
      </w:r>
    </w:p>
    <w:p>
      <w:r>
        <w:t>Kunci dari push-up adalah badan yang lurus. Kode line_deviation mengkalkulasi sejauh apa pinggul (hip) tenggelam atau melengkung dibandingkan garis ideal yang membentang antara bahu (shoulder) ke tumit kaki (ankle):</w:t>
      </w:r>
    </w:p>
    <w:p>
      <w:pPr>
        <w:pStyle w:val="NoSpacing"/>
        <w:spacing w:before="120" w:after="240"/>
        <w:ind w:left="576"/>
      </w:pPr>
      <w:r>
        <w:rPr>
          <w:rFonts w:ascii="Consolas" w:hAnsi="Consolas"/>
          <w:color w:val="2B579A"/>
          <w:sz w:val="18"/>
        </w:rPr>
        <w:t>def line_deviation(shoulder, hip, ankle):</w:t>
        <w:br/>
        <w:t xml:space="preserve">    sx, sy = shoulder; hx, hy = hip; ax, ay = ankle</w:t>
        <w:br/>
        <w:t xml:space="preserve">    # Proyeksikan ekspektasi tinggi pinggul pada garis bahu-tumit</w:t>
        <w:br/>
        <w:t xml:space="preserve">    t = (hx - sx) / (ax - sx)</w:t>
        <w:br/>
        <w:t xml:space="preserve">    expected_y = sy + t * (ay - sy)</w:t>
        <w:br/>
        <w:br/>
        <w:t xml:space="preserve">    body_length = math.hypot(ax - sx, ay - sy)</w:t>
        <w:br/>
        <w:t xml:space="preserve">    return (hy - expected_y) / body_length</w:t>
      </w:r>
    </w:p>
    <w:p>
      <w:pPr>
        <w:pStyle w:val="Heading2"/>
      </w:pPr>
      <w:r>
        <w:t>2.4 Penggabungan Data di Server Sentral (server.py)</w:t>
      </w:r>
    </w:p>
    <w:p>
      <w:r>
        <w:t>Otak operasi keseluruhan tertanam di server FastAPI. Server melayani WebSockets asinkron ganda: satu endpoint ke ESP32 dan satu endpoint mem-broadcast state terkini ke aplikasi Flutter. Agar inferensi Deep Learning kamera (CV) tidak membekukan (block) server asinkron, CV diisolasi dalam executor background thread.</w:t>
      </w:r>
    </w:p>
    <w:p>
      <w:pPr>
        <w:pStyle w:val="NoSpacing"/>
        <w:spacing w:before="120" w:after="240"/>
        <w:ind w:left="576"/>
      </w:pPr>
      <w:r>
        <w:rPr>
          <w:rFonts w:ascii="Consolas" w:hAnsi="Consolas"/>
          <w:color w:val="2B579A"/>
          <w:sz w:val="18"/>
        </w:rPr>
        <w:t>async def _start_webcam_background():</w:t>
        <w:br/>
        <w:t xml:space="preserve">    # Jalankan webcam loop di thread CPU terpisah</w:t>
        <w:br/>
        <w:t xml:space="preserve">    loop = asyncio.get_running_loop()</w:t>
        <w:br/>
        <w:t xml:space="preserve">    await loop.run_in_executor(None, _webcam_loop_blocking)</w:t>
      </w:r>
    </w:p>
    <w:p>
      <w:r>
        <w:t>Mekanisme hitung repetisi (Rep Counting) dirancang aman dari "Flickering". Setelah mendeteksi lengan turun melewati batas (DEPTH_ELBOW_ANGLE), user diwajibkan menahan posisi selama rentang _DOWN_HOLD_MIN_SEC_. Lalu, penambahan skor dibatasi cooldown (_REP_COOLDOWN_SEC_) agar kesalahan klasifikasi kamera yang lompat tidak memicu pertambahan rep.</w:t>
      </w:r>
    </w:p>
    <w:p>
      <w:pPr>
        <w:pStyle w:val="Heading1"/>
      </w:pPr>
      <w:r>
        <w:t>BAB 3: KESIMPULAN</w:t>
      </w:r>
    </w:p>
    <w:p>
      <w:r>
        <w:t>Proyek Push-up Tracker ini menunjukkan bahwa kombinasi arsitektur terdistribusi—antara hardware IoT dan processing PC—dapat menghasilkan tracker olahraga yang superior. Data IMU ESP32 terbukti efektif dalam memantau dinamika energi (kecepatan dan getaran yang tak tertangkap kamera), sementara MediaPipe di sisi kamera sanggup memantau geometri statik dan titik presisi pergerakan sendi. Server berbasis FastAPI berhasil menyatukan logika dari kedua agen tersebut untuk menentukan status push-up secara konklusif dan disiarkan pada aplikasi seluler secara live tanpa mengalami blocking I/O (Multi-threading). Sistem ini pada akhirnya menuntun pengguna untuk berolahraga dengan formasi otot dan pergerakan biomekanik yang benar.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